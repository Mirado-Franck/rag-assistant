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33333"/>
          <w:sz w:val="22"/>
        </w:rPr>
        <w:t>UNIVERSITÉ DE LA VAKINANKARATRA (UVK)</w:t>
        <w:br/>
        <w:t>Antsirabe — Madagascar</w:t>
        <w:br/>
        <w:t>Année académique 2026 – 2027</w:t>
      </w:r>
    </w:p>
    <w:p>
      <w:pPr>
        <w:jc w:val="center"/>
      </w:pPr>
      <w:r>
        <w:rPr>
          <w:color w:val="888888"/>
        </w:rPr>
        <w:t>————————————————————————————————————————</w:t>
      </w:r>
    </w:p>
    <w:p>
      <w:pPr>
        <w:jc w:val="center"/>
      </w:pPr>
      <w:r>
        <w:rPr>
          <w:b/>
          <w:sz w:val="30"/>
        </w:rPr>
        <w:t>CONVENTION DE STAGE</w:t>
        <w:br/>
        <w:t>Modèle type UVK — 2026-2027</w:t>
      </w:r>
    </w:p>
    <w:p>
      <w:pPr>
        <w:jc w:val="center"/>
      </w:pPr>
      <w:r>
        <w:rPr>
          <w:b w:val="0"/>
          <w:i/>
        </w:rPr>
        <w:t>Réf. : 2026-CS/UVK — Bureau des stages — bloc B, pièce 15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La présente convention est établie entre les trois parties signataires ci-dessous, en application du guide des stages de l'UVK. Aucun stage ne peut débuter avant la signature effective des trois parties. Le stage doit être déposé au bureau des stages **au moins quinze (15) jours** avant sa date de début.</w:t>
      </w:r>
    </w:p>
    <w:p>
      <w:r>
        <w:rPr>
          <w:b/>
          <w:color w:val="1F3B63"/>
          <w:sz w:val="24"/>
        </w:rPr>
        <w:t>1. Identification des parties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Partie</w:t>
            </w:r>
          </w:p>
        </w:tc>
        <w:tc>
          <w:tcPr>
            <w:tcW w:type="dxa" w:w="4873"/>
          </w:tcPr>
          <w:p>
            <w:r/>
            <w:r>
              <w:rPr>
                <w:b/>
                <w:sz w:val="20"/>
              </w:rPr>
              <w:t>Informations à compléter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L'ÉTUDIANT(E)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Nom et prénoms : ..............................</w:t>
              <w:br/>
              <w:t>Numéro d'étudiant : ..............................</w:t>
              <w:br/>
              <w:t>Filière / niveau : Licence 3 / Master 1 / Master 2 (entourer)</w:t>
              <w:br/>
              <w:t>Adresse : ..............................</w:t>
              <w:br/>
              <w:t>Téléphone / e-mail : ..............................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L'ORGANISME D'ACCUEIL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Raison sociale : ..............................</w:t>
              <w:br/>
              <w:t>Adresse : ..............................</w:t>
              <w:br/>
              <w:t>Représentant légal : ..............................</w:t>
              <w:br/>
              <w:t>Encadrant professionnel : ..............................</w:t>
              <w:br/>
              <w:t>Téléphone / e-mail : ..............................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L'UNIVERSITÉ UVK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Université de la Vakinankaratra — Antsirabe</w:t>
              <w:br/>
              <w:t>Bureau des stages — stages@uvk.mg</w:t>
              <w:br/>
              <w:t>Enseignant référent : ..............................</w:t>
            </w:r>
          </w:p>
        </w:tc>
      </w:tr>
    </w:tbl>
    <w:p>
      <w:r>
        <w:rPr>
          <w:b/>
          <w:color w:val="1F3B63"/>
          <w:sz w:val="24"/>
        </w:rPr>
        <w:t>2. Objet et période du stage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Rubrique</w:t>
            </w:r>
          </w:p>
        </w:tc>
        <w:tc>
          <w:tcPr>
            <w:tcW w:type="dxa" w:w="4873"/>
          </w:tcPr>
          <w:p>
            <w:r/>
            <w:r>
              <w:rPr>
                <w:b/>
                <w:sz w:val="20"/>
              </w:rPr>
              <w:t>Contenu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Intitulé du stage / missions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..............................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Date de début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...... / ...... / 20......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Date de fin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...... / ...... / 20......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Durée totale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........ semaines (minimum 8 semaines en L3, 12 semaines en M2)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Lieu du stage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..............................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Horaires pratiqués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..............................</w:t>
            </w:r>
          </w:p>
        </w:tc>
      </w:tr>
    </w:tbl>
    <w:p>
      <w:r>
        <w:rPr>
          <w:b/>
          <w:color w:val="1F3B63"/>
          <w:sz w:val="24"/>
        </w:rPr>
        <w:t>3. Gratification et avantages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Élément</w:t>
            </w:r>
          </w:p>
        </w:tc>
        <w:tc>
          <w:tcPr>
            <w:tcW w:type="dxa" w:w="4873"/>
          </w:tcPr>
          <w:p>
            <w:r/>
            <w:r>
              <w:rPr>
                <w:b/>
                <w:sz w:val="20"/>
              </w:rPr>
              <w:t>Montant / nature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Gratification mensuelle minimale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150 000 Ar (L3) / 200 000 Ar (M2) — montant retenu : ............ Ar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Avantages en nature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logement / repas / transport : ..............................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Couverture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accident du travail et trajet déclarée par l'UVK</w:t>
            </w:r>
          </w:p>
        </w:tc>
      </w:tr>
    </w:tbl>
    <w:p>
      <w:r>
        <w:rPr>
          <w:b/>
          <w:color w:val="1F3B63"/>
          <w:sz w:val="24"/>
        </w:rPr>
        <w:t>4. Engagements de l'organisme d'accueil</w:t>
      </w:r>
    </w:p>
    <w:p>
      <w:pPr>
        <w:pStyle w:val="ListBullet"/>
      </w:pPr>
      <w:r>
        <w:rPr>
          <w:b w:val="0"/>
        </w:rPr>
        <w:t xml:space="preserve">désigner un </w:t>
      </w:r>
      <w:r>
        <w:rPr>
          <w:b/>
        </w:rPr>
        <w:t>encadrant professionnel</w:t>
      </w:r>
      <w:r>
        <w:rPr>
          <w:b w:val="0"/>
        </w:rPr>
        <w:t xml:space="preserve"> disponible tout au long du stage ;</w:t>
      </w:r>
    </w:p>
    <w:p>
      <w:pPr>
        <w:pStyle w:val="ListBullet"/>
      </w:pPr>
      <w:r>
        <w:rPr>
          <w:b w:val="0"/>
        </w:rPr>
        <w:t>accueillir le stagiaire dans le respect de la réglementation du travail et de son règlement intérieur ;</w:t>
      </w:r>
    </w:p>
    <w:p>
      <w:pPr>
        <w:pStyle w:val="ListBullet"/>
      </w:pPr>
      <w:r>
        <w:rPr>
          <w:b w:val="0"/>
        </w:rPr>
        <w:t>verser la gratification convenue selon l'échéancier prévu ci-dessus ;</w:t>
      </w:r>
    </w:p>
    <w:p>
      <w:pPr>
        <w:pStyle w:val="ListBullet"/>
      </w:pPr>
      <w:r>
        <w:rPr>
          <w:b w:val="0"/>
        </w:rPr>
        <w:t xml:space="preserve">remplir la </w:t>
      </w:r>
      <w:r>
        <w:rPr>
          <w:b/>
        </w:rPr>
        <w:t>fiche d'évaluation</w:t>
      </w:r>
      <w:r>
        <w:rPr>
          <w:b w:val="0"/>
        </w:rPr>
        <w:t xml:space="preserve"> transmise par l'UVK en fin de stage ;</w:t>
      </w:r>
    </w:p>
    <w:p>
      <w:pPr>
        <w:pStyle w:val="ListBullet"/>
      </w:pPr>
      <w:r>
        <w:rPr>
          <w:b w:val="0"/>
        </w:rPr>
        <w:t xml:space="preserve">délivrer une </w:t>
      </w:r>
      <w:r>
        <w:rPr>
          <w:b/>
        </w:rPr>
        <w:t>attestation de stage</w:t>
      </w:r>
      <w:r>
        <w:rPr>
          <w:b w:val="0"/>
        </w:rPr>
        <w:t xml:space="preserve"> à la fin du séjour.</w:t>
      </w:r>
    </w:p>
    <w:p>
      <w:r>
        <w:rPr>
          <w:b/>
          <w:color w:val="1F3B63"/>
          <w:sz w:val="24"/>
        </w:rPr>
        <w:t>5. Engagements de l'étudiant(e)</w:t>
      </w:r>
    </w:p>
    <w:p>
      <w:pPr>
        <w:pStyle w:val="ListBullet"/>
      </w:pPr>
      <w:r>
        <w:rPr>
          <w:b w:val="0"/>
        </w:rPr>
        <w:t>respecter le règlement intérieur et les horaires de l'organisme d'accueil ;</w:t>
      </w:r>
    </w:p>
    <w:p>
      <w:pPr>
        <w:pStyle w:val="ListBullet"/>
      </w:pPr>
      <w:r>
        <w:rPr>
          <w:b w:val="0"/>
        </w:rPr>
        <w:t>accomplir les missions avec assiduité, ponctualité et professionnalisme ;</w:t>
      </w:r>
    </w:p>
    <w:p>
      <w:pPr>
        <w:pStyle w:val="ListBullet"/>
      </w:pPr>
      <w:r>
        <w:rPr>
          <w:b w:val="0"/>
        </w:rPr>
        <w:t xml:space="preserve">respecter la </w:t>
      </w:r>
      <w:r>
        <w:rPr>
          <w:b/>
        </w:rPr>
        <w:t>confidentialité</w:t>
      </w:r>
      <w:r>
        <w:rPr>
          <w:b w:val="0"/>
        </w:rPr>
        <w:t xml:space="preserve"> des informations et données auxquelles il/elle a accès ;</w:t>
      </w:r>
    </w:p>
    <w:p>
      <w:pPr>
        <w:pStyle w:val="ListBullet"/>
      </w:pPr>
      <w:r>
        <w:rPr>
          <w:b w:val="0"/>
        </w:rPr>
        <w:t xml:space="preserve">rédiger le </w:t>
      </w:r>
      <w:r>
        <w:rPr>
          <w:b/>
        </w:rPr>
        <w:t>rapport de stage</w:t>
      </w:r>
      <w:r>
        <w:rPr>
          <w:b w:val="0"/>
        </w:rPr>
        <w:t xml:space="preserve"> (20 à 30 pages) et le déposer sous 15 jours après la fin du stage ;</w:t>
      </w:r>
    </w:p>
    <w:p>
      <w:pPr>
        <w:pStyle w:val="ListBullet"/>
      </w:pPr>
      <w:r>
        <w:rPr>
          <w:b w:val="0"/>
        </w:rPr>
        <w:t>prévenir immédiatement l'organisme et l'UVK en cas d'absence ou d'incident.</w:t>
      </w:r>
    </w:p>
    <w:p>
      <w:r>
        <w:rPr>
          <w:b/>
          <w:color w:val="1F3B63"/>
          <w:sz w:val="24"/>
        </w:rPr>
        <w:t>6. Engagements de l'université</w:t>
      </w:r>
    </w:p>
    <w:p>
      <w:pPr>
        <w:pStyle w:val="ListBullet"/>
      </w:pPr>
      <w:r>
        <w:rPr>
          <w:b w:val="0"/>
        </w:rPr>
        <w:t xml:space="preserve">désigner un </w:t>
      </w:r>
      <w:r>
        <w:rPr>
          <w:b/>
        </w:rPr>
        <w:t>enseignant référent</w:t>
      </w:r>
      <w:r>
        <w:rPr>
          <w:b w:val="0"/>
        </w:rPr>
        <w:t xml:space="preserve"> assurant un suivi pédagogique (au moins trois contacts pendant le stage) ;</w:t>
      </w:r>
    </w:p>
    <w:p>
      <w:pPr>
        <w:pStyle w:val="ListBullet"/>
      </w:pPr>
      <w:r>
        <w:rPr>
          <w:b w:val="0"/>
        </w:rPr>
        <w:t>fournir les modèles de rapport et la grille d'évaluation ;</w:t>
      </w:r>
    </w:p>
    <w:p>
      <w:pPr>
        <w:pStyle w:val="ListBullet"/>
      </w:pPr>
      <w:r>
        <w:rPr>
          <w:b w:val="0"/>
        </w:rPr>
        <w:t>intégrer la validation du stage au cursus de l'étudiant (crédits prévus au programme).</w:t>
      </w:r>
    </w:p>
    <w:p>
      <w:r>
        <w:rPr>
          <w:b/>
          <w:color w:val="1F3B63"/>
          <w:sz w:val="24"/>
        </w:rPr>
        <w:t>7. Résiliation</w:t>
      </w:r>
    </w:p>
    <w:p>
      <w:r>
        <w:rPr>
          <w:b w:val="0"/>
          <w:i w:val="0"/>
        </w:rPr>
        <w:t>La présente convention peut être résiliée par l'une des trois parties en cas de manquement grave aux engagements ci-dessus, après notification écrite. Les cas de force majeure sont appréciés conjointement par l'organisme d'accueil et le bureau des stages.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Fait en trois exemplaires originaux, un pour chaque partie.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b/>
                <w:sz w:val="20"/>
              </w:rPr>
              <w:t>L'étudiant(e)</w:t>
            </w:r>
          </w:p>
        </w:tc>
        <w:tc>
          <w:tcPr>
            <w:tcW w:type="dxa" w:w="3249"/>
          </w:tcPr>
          <w:p>
            <w:r/>
            <w:r>
              <w:rPr>
                <w:b/>
                <w:sz w:val="20"/>
              </w:rPr>
              <w:t>L'organisme d'accueil</w:t>
            </w:r>
          </w:p>
        </w:tc>
        <w:tc>
          <w:tcPr>
            <w:tcW w:type="dxa" w:w="3249"/>
          </w:tcPr>
          <w:p>
            <w:r/>
            <w:r>
              <w:rPr>
                <w:b/>
                <w:sz w:val="20"/>
              </w:rPr>
              <w:t>Pour l'UVK (Recteur ou délégué)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Date et signature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Date, cachet et signature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Date, cachet et signature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